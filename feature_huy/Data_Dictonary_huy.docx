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92C" w:rsidRDefault="002F6A5D">
      <w:pPr>
        <w:pBdr>
          <w:bottom w:val="single" w:sz="12" w:space="1" w:color="0050A0"/>
        </w:pBdr>
        <w:jc w:val="center"/>
      </w:pPr>
      <w:r>
        <w:rPr>
          <w:b/>
          <w:color w:val="0050A0"/>
          <w:sz w:val="36"/>
        </w:rPr>
        <w:t>T</w:t>
      </w:r>
      <w:r>
        <w:rPr>
          <w:b/>
          <w:color w:val="0050A0"/>
          <w:sz w:val="36"/>
        </w:rPr>
        <w:t>Ừ</w:t>
      </w:r>
      <w:r>
        <w:rPr>
          <w:b/>
          <w:color w:val="0050A0"/>
          <w:sz w:val="36"/>
        </w:rPr>
        <w:t xml:space="preserve"> ĐI</w:t>
      </w:r>
      <w:r>
        <w:rPr>
          <w:b/>
          <w:color w:val="0050A0"/>
          <w:sz w:val="36"/>
        </w:rPr>
        <w:t>Ể</w:t>
      </w:r>
      <w:r>
        <w:rPr>
          <w:b/>
          <w:color w:val="0050A0"/>
          <w:sz w:val="36"/>
        </w:rPr>
        <w:t>N D</w:t>
      </w:r>
      <w:r>
        <w:rPr>
          <w:b/>
          <w:color w:val="0050A0"/>
          <w:sz w:val="36"/>
        </w:rPr>
        <w:t>Ữ</w:t>
      </w:r>
      <w:r>
        <w:rPr>
          <w:b/>
          <w:color w:val="0050A0"/>
          <w:sz w:val="36"/>
        </w:rPr>
        <w:t xml:space="preserve"> LI</w:t>
      </w:r>
      <w:r>
        <w:rPr>
          <w:b/>
          <w:color w:val="0050A0"/>
          <w:sz w:val="36"/>
        </w:rPr>
        <w:t>Ệ</w:t>
      </w:r>
      <w:r>
        <w:rPr>
          <w:b/>
          <w:color w:val="0050A0"/>
          <w:sz w:val="36"/>
        </w:rPr>
        <w:t>U (DATA DICTIONARY)</w:t>
      </w:r>
    </w:p>
    <w:p w:rsidR="00C0592C" w:rsidRDefault="002F6A5D">
      <w:r>
        <w:rPr>
          <w:b/>
          <w:color w:val="0070C0"/>
          <w:sz w:val="24"/>
        </w:rPr>
        <w:t>B</w:t>
      </w:r>
      <w:r>
        <w:rPr>
          <w:b/>
          <w:color w:val="0070C0"/>
          <w:sz w:val="24"/>
        </w:rPr>
        <w:t>ả</w:t>
      </w:r>
      <w:r>
        <w:rPr>
          <w:b/>
          <w:color w:val="0070C0"/>
          <w:sz w:val="24"/>
        </w:rPr>
        <w:t>ng: customers_2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592C">
        <w:tc>
          <w:tcPr>
            <w:tcW w:w="2880" w:type="dxa"/>
          </w:tcPr>
          <w:p w:rsidR="00C0592C" w:rsidRDefault="002F6A5D">
            <w:r>
              <w:rPr>
                <w:b/>
              </w:rPr>
              <w:t>Tên c</w:t>
            </w:r>
            <w:r>
              <w:rPr>
                <w:b/>
              </w:rPr>
              <w:t>ộ</w:t>
            </w:r>
            <w:r>
              <w:rPr>
                <w:b/>
              </w:rPr>
              <w:t>t</w:t>
            </w:r>
          </w:p>
        </w:tc>
        <w:tc>
          <w:tcPr>
            <w:tcW w:w="2880" w:type="dxa"/>
          </w:tcPr>
          <w:p w:rsidR="00C0592C" w:rsidRDefault="002F6A5D"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 (SQL)</w:t>
            </w:r>
          </w:p>
        </w:tc>
        <w:tc>
          <w:tcPr>
            <w:tcW w:w="2880" w:type="dxa"/>
          </w:tcPr>
          <w:p w:rsidR="00C0592C" w:rsidRDefault="002F6A5D">
            <w:r>
              <w:rPr>
                <w:b/>
              </w:rPr>
              <w:t>Ý nghĩa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t>customer_id</w:t>
            </w:r>
          </w:p>
        </w:tc>
        <w:tc>
          <w:tcPr>
            <w:tcW w:w="2880" w:type="dxa"/>
          </w:tcPr>
          <w:p w:rsidR="00C0592C" w:rsidRDefault="002F6A5D">
            <w:r>
              <w:t>INT</w:t>
            </w:r>
          </w:p>
        </w:tc>
        <w:tc>
          <w:tcPr>
            <w:tcW w:w="2880" w:type="dxa"/>
          </w:tcPr>
          <w:p w:rsidR="00C0592C" w:rsidRDefault="002F6A5D">
            <w:r>
              <w:t>Mã đ</w:t>
            </w:r>
            <w:r>
              <w:t>ị</w:t>
            </w:r>
            <w:r>
              <w:t>nh danh khách hàng (Khóa chính)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t>zip</w:t>
            </w:r>
          </w:p>
        </w:tc>
        <w:tc>
          <w:tcPr>
            <w:tcW w:w="2880" w:type="dxa"/>
          </w:tcPr>
          <w:p w:rsidR="00C0592C" w:rsidRDefault="002F6A5D">
            <w:r>
              <w:t>INT</w:t>
            </w:r>
          </w:p>
        </w:tc>
        <w:tc>
          <w:tcPr>
            <w:tcW w:w="2880" w:type="dxa"/>
          </w:tcPr>
          <w:p w:rsidR="00C0592C" w:rsidRDefault="002F6A5D">
            <w:r>
              <w:t>Mã bưu chính c</w:t>
            </w:r>
            <w:r>
              <w:t>ủ</w:t>
            </w:r>
            <w:r>
              <w:t>a khách hàng (Khóa ngo</w:t>
            </w:r>
            <w:r>
              <w:t>ạ</w:t>
            </w:r>
            <w:r>
              <w:t>i)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t>city</w:t>
            </w:r>
          </w:p>
        </w:tc>
        <w:tc>
          <w:tcPr>
            <w:tcW w:w="2880" w:type="dxa"/>
          </w:tcPr>
          <w:p w:rsidR="00C0592C" w:rsidRDefault="002F6A5D">
            <w:r>
              <w:t>NVARCHAR(100)</w:t>
            </w:r>
          </w:p>
        </w:tc>
        <w:tc>
          <w:tcPr>
            <w:tcW w:w="2880" w:type="dxa"/>
          </w:tcPr>
          <w:p w:rsidR="00C0592C" w:rsidRDefault="002F6A5D">
            <w:r>
              <w:t>Thành ph</w:t>
            </w:r>
            <w:r>
              <w:t>ố</w:t>
            </w:r>
            <w:r>
              <w:t xml:space="preserve"> khách hàng sinh s</w:t>
            </w:r>
            <w:r>
              <w:t>ố</w:t>
            </w:r>
            <w:r>
              <w:t>ng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t>signup_date</w:t>
            </w:r>
          </w:p>
        </w:tc>
        <w:tc>
          <w:tcPr>
            <w:tcW w:w="2880" w:type="dxa"/>
          </w:tcPr>
          <w:p w:rsidR="00C0592C" w:rsidRDefault="002F6A5D">
            <w:r>
              <w:t>DATE</w:t>
            </w:r>
          </w:p>
        </w:tc>
        <w:tc>
          <w:tcPr>
            <w:tcW w:w="2880" w:type="dxa"/>
          </w:tcPr>
          <w:p w:rsidR="00C0592C" w:rsidRDefault="002F6A5D">
            <w:r>
              <w:t>Ngày đăng ký tài kho</w:t>
            </w:r>
            <w:r>
              <w:t>ả</w:t>
            </w:r>
            <w:r>
              <w:t>n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t>gender</w:t>
            </w:r>
          </w:p>
        </w:tc>
        <w:tc>
          <w:tcPr>
            <w:tcW w:w="2880" w:type="dxa"/>
          </w:tcPr>
          <w:p w:rsidR="00C0592C" w:rsidRDefault="002F6A5D">
            <w:r>
              <w:t>NVARCHAR(20)</w:t>
            </w:r>
          </w:p>
        </w:tc>
        <w:tc>
          <w:tcPr>
            <w:tcW w:w="2880" w:type="dxa"/>
          </w:tcPr>
          <w:p w:rsidR="00C0592C" w:rsidRDefault="002F6A5D">
            <w:r>
              <w:t>Gi</w:t>
            </w:r>
            <w:r>
              <w:t>ớ</w:t>
            </w:r>
            <w:r>
              <w:t>i tính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t>age_group</w:t>
            </w:r>
          </w:p>
        </w:tc>
        <w:tc>
          <w:tcPr>
            <w:tcW w:w="2880" w:type="dxa"/>
          </w:tcPr>
          <w:p w:rsidR="00C0592C" w:rsidRDefault="002F6A5D">
            <w:r>
              <w:t>NVARCHAR(20)</w:t>
            </w:r>
          </w:p>
        </w:tc>
        <w:tc>
          <w:tcPr>
            <w:tcW w:w="2880" w:type="dxa"/>
          </w:tcPr>
          <w:p w:rsidR="00C0592C" w:rsidRDefault="002F6A5D">
            <w:r>
              <w:t>Nhóm tu</w:t>
            </w:r>
            <w:r>
              <w:t>ổ</w:t>
            </w:r>
            <w:r>
              <w:t>i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t>acquisition_channel</w:t>
            </w:r>
          </w:p>
        </w:tc>
        <w:tc>
          <w:tcPr>
            <w:tcW w:w="2880" w:type="dxa"/>
          </w:tcPr>
          <w:p w:rsidR="00C0592C" w:rsidRDefault="002F6A5D">
            <w:r>
              <w:t>NVARCHAR(100)</w:t>
            </w:r>
          </w:p>
        </w:tc>
        <w:tc>
          <w:tcPr>
            <w:tcW w:w="2880" w:type="dxa"/>
          </w:tcPr>
          <w:p w:rsidR="00C0592C" w:rsidRDefault="002F6A5D">
            <w:r>
              <w:t>Kênh thu hút khách hàng</w:t>
            </w:r>
          </w:p>
        </w:tc>
      </w:tr>
    </w:tbl>
    <w:p w:rsidR="00C0592C" w:rsidRDefault="00C0592C"/>
    <w:p w:rsidR="00C0592C" w:rsidRDefault="002F6A5D">
      <w:r>
        <w:rPr>
          <w:b/>
          <w:color w:val="0070C0"/>
          <w:sz w:val="24"/>
        </w:rPr>
        <w:t>B</w:t>
      </w:r>
      <w:r>
        <w:rPr>
          <w:b/>
          <w:color w:val="0070C0"/>
          <w:sz w:val="24"/>
        </w:rPr>
        <w:t>ả</w:t>
      </w:r>
      <w:r>
        <w:rPr>
          <w:b/>
          <w:color w:val="0070C0"/>
          <w:sz w:val="24"/>
        </w:rPr>
        <w:t>ng: geography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592C">
        <w:tc>
          <w:tcPr>
            <w:tcW w:w="2880" w:type="dxa"/>
          </w:tcPr>
          <w:p w:rsidR="00C0592C" w:rsidRDefault="002F6A5D">
            <w:r>
              <w:rPr>
                <w:b/>
              </w:rPr>
              <w:t>Tên c</w:t>
            </w:r>
            <w:r>
              <w:rPr>
                <w:b/>
              </w:rPr>
              <w:t>ộ</w:t>
            </w:r>
            <w:r>
              <w:rPr>
                <w:b/>
              </w:rPr>
              <w:t>t</w:t>
            </w:r>
          </w:p>
        </w:tc>
        <w:tc>
          <w:tcPr>
            <w:tcW w:w="2880" w:type="dxa"/>
          </w:tcPr>
          <w:p w:rsidR="00C0592C" w:rsidRDefault="002F6A5D"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 (SQL)</w:t>
            </w:r>
          </w:p>
        </w:tc>
        <w:tc>
          <w:tcPr>
            <w:tcW w:w="2880" w:type="dxa"/>
          </w:tcPr>
          <w:p w:rsidR="00C0592C" w:rsidRDefault="002F6A5D">
            <w:r>
              <w:rPr>
                <w:b/>
              </w:rPr>
              <w:t>Ý nghĩa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t>zip</w:t>
            </w:r>
          </w:p>
        </w:tc>
        <w:tc>
          <w:tcPr>
            <w:tcW w:w="2880" w:type="dxa"/>
          </w:tcPr>
          <w:p w:rsidR="00C0592C" w:rsidRDefault="002F6A5D">
            <w:r>
              <w:t>INT</w:t>
            </w:r>
          </w:p>
        </w:tc>
        <w:tc>
          <w:tcPr>
            <w:tcW w:w="2880" w:type="dxa"/>
          </w:tcPr>
          <w:p w:rsidR="00C0592C" w:rsidRDefault="002F6A5D">
            <w:r>
              <w:t>Mã bưu chính (Khóa chính)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t>city</w:t>
            </w:r>
          </w:p>
        </w:tc>
        <w:tc>
          <w:tcPr>
            <w:tcW w:w="2880" w:type="dxa"/>
          </w:tcPr>
          <w:p w:rsidR="00C0592C" w:rsidRDefault="002F6A5D">
            <w:r>
              <w:t>NVARCHAR(100)</w:t>
            </w:r>
          </w:p>
        </w:tc>
        <w:tc>
          <w:tcPr>
            <w:tcW w:w="2880" w:type="dxa"/>
          </w:tcPr>
          <w:p w:rsidR="00C0592C" w:rsidRDefault="002F6A5D">
            <w:r>
              <w:t>Tên thành ph</w:t>
            </w:r>
            <w:r>
              <w:t>ố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t>region</w:t>
            </w:r>
          </w:p>
        </w:tc>
        <w:tc>
          <w:tcPr>
            <w:tcW w:w="2880" w:type="dxa"/>
          </w:tcPr>
          <w:p w:rsidR="00C0592C" w:rsidRDefault="002F6A5D">
            <w:r>
              <w:t>NVARCHAR(50)</w:t>
            </w:r>
          </w:p>
        </w:tc>
        <w:tc>
          <w:tcPr>
            <w:tcW w:w="2880" w:type="dxa"/>
          </w:tcPr>
          <w:p w:rsidR="00C0592C" w:rsidRDefault="002F6A5D">
            <w:r>
              <w:t>Vùng/Mi</w:t>
            </w:r>
            <w:r>
              <w:t>ề</w:t>
            </w:r>
            <w:r>
              <w:t>n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t>district</w:t>
            </w:r>
          </w:p>
        </w:tc>
        <w:tc>
          <w:tcPr>
            <w:tcW w:w="2880" w:type="dxa"/>
          </w:tcPr>
          <w:p w:rsidR="00C0592C" w:rsidRDefault="002F6A5D">
            <w:r>
              <w:t>NVARCHAR(100)</w:t>
            </w:r>
          </w:p>
        </w:tc>
        <w:tc>
          <w:tcPr>
            <w:tcW w:w="2880" w:type="dxa"/>
          </w:tcPr>
          <w:p w:rsidR="00C0592C" w:rsidRDefault="002F6A5D">
            <w:r>
              <w:t>Qu</w:t>
            </w:r>
            <w:r>
              <w:t>ậ</w:t>
            </w:r>
            <w:r>
              <w:t>n/Huy</w:t>
            </w:r>
            <w:r>
              <w:t>ệ</w:t>
            </w:r>
            <w:r>
              <w:t>n</w:t>
            </w:r>
          </w:p>
        </w:tc>
      </w:tr>
    </w:tbl>
    <w:p w:rsidR="00C0592C" w:rsidRDefault="00C0592C"/>
    <w:p w:rsidR="00C0592C" w:rsidRDefault="002F6A5D">
      <w:r>
        <w:rPr>
          <w:b/>
          <w:color w:val="0070C0"/>
          <w:sz w:val="24"/>
        </w:rPr>
        <w:t>B</w:t>
      </w:r>
      <w:r>
        <w:rPr>
          <w:b/>
          <w:color w:val="0070C0"/>
          <w:sz w:val="24"/>
        </w:rPr>
        <w:t>ả</w:t>
      </w:r>
      <w:r>
        <w:rPr>
          <w:b/>
          <w:color w:val="0070C0"/>
          <w:sz w:val="24"/>
        </w:rPr>
        <w:t>ng: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592C">
        <w:tc>
          <w:tcPr>
            <w:tcW w:w="2880" w:type="dxa"/>
          </w:tcPr>
          <w:p w:rsidR="00C0592C" w:rsidRDefault="002F6A5D">
            <w:r>
              <w:rPr>
                <w:b/>
              </w:rPr>
              <w:t>Tên c</w:t>
            </w:r>
            <w:r>
              <w:rPr>
                <w:b/>
              </w:rPr>
              <w:t>ộ</w:t>
            </w:r>
            <w:r>
              <w:rPr>
                <w:b/>
              </w:rPr>
              <w:t>t</w:t>
            </w:r>
          </w:p>
        </w:tc>
        <w:tc>
          <w:tcPr>
            <w:tcW w:w="2880" w:type="dxa"/>
          </w:tcPr>
          <w:p w:rsidR="00C0592C" w:rsidRDefault="002F6A5D">
            <w:r>
              <w:rPr>
                <w:b/>
              </w:rPr>
              <w:t>Ki</w:t>
            </w:r>
            <w:r>
              <w:rPr>
                <w:b/>
              </w:rPr>
              <w:t>ể</w:t>
            </w:r>
            <w:r>
              <w:rPr>
                <w:b/>
              </w:rPr>
              <w:t>u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 (SQL)</w:t>
            </w:r>
          </w:p>
        </w:tc>
        <w:tc>
          <w:tcPr>
            <w:tcW w:w="2880" w:type="dxa"/>
          </w:tcPr>
          <w:p w:rsidR="00C0592C" w:rsidRDefault="002F6A5D">
            <w:r>
              <w:rPr>
                <w:b/>
              </w:rPr>
              <w:t>Ý nghĩa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t>snapshot_date</w:t>
            </w:r>
          </w:p>
        </w:tc>
        <w:tc>
          <w:tcPr>
            <w:tcW w:w="2880" w:type="dxa"/>
          </w:tcPr>
          <w:p w:rsidR="00C0592C" w:rsidRDefault="002F6A5D">
            <w:r>
              <w:t>DATE</w:t>
            </w:r>
          </w:p>
        </w:tc>
        <w:tc>
          <w:tcPr>
            <w:tcW w:w="2880" w:type="dxa"/>
          </w:tcPr>
          <w:p w:rsidR="00C0592C" w:rsidRDefault="002F6A5D">
            <w:r>
              <w:t>Ngày ghi nh</w:t>
            </w:r>
            <w:r>
              <w:t>ậ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ồ</w:t>
            </w:r>
            <w:r>
              <w:t>n kho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t>product_id</w:t>
            </w:r>
          </w:p>
        </w:tc>
        <w:tc>
          <w:tcPr>
            <w:tcW w:w="2880" w:type="dxa"/>
          </w:tcPr>
          <w:p w:rsidR="00C0592C" w:rsidRDefault="002F6A5D">
            <w:r>
              <w:t>INT</w:t>
            </w:r>
          </w:p>
        </w:tc>
        <w:tc>
          <w:tcPr>
            <w:tcW w:w="2880" w:type="dxa"/>
          </w:tcPr>
          <w:p w:rsidR="00C0592C" w:rsidRDefault="002F6A5D">
            <w:r>
              <w:t>Mã đ</w:t>
            </w:r>
            <w:r>
              <w:t>ị</w:t>
            </w:r>
            <w:r>
              <w:t>nh danh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t>stock_on_hand</w:t>
            </w:r>
          </w:p>
        </w:tc>
        <w:tc>
          <w:tcPr>
            <w:tcW w:w="2880" w:type="dxa"/>
          </w:tcPr>
          <w:p w:rsidR="00C0592C" w:rsidRDefault="002F6A5D">
            <w:r>
              <w:t>INT</w:t>
            </w:r>
          </w:p>
        </w:tc>
        <w:tc>
          <w:tcPr>
            <w:tcW w:w="2880" w:type="dxa"/>
          </w:tcPr>
          <w:p w:rsidR="00C0592C" w:rsidRDefault="002F6A5D"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t</w:t>
            </w:r>
            <w:r>
              <w:t>ồ</w:t>
            </w:r>
            <w:r>
              <w:t>n kho 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t>units_received</w:t>
            </w:r>
          </w:p>
        </w:tc>
        <w:tc>
          <w:tcPr>
            <w:tcW w:w="2880" w:type="dxa"/>
          </w:tcPr>
          <w:p w:rsidR="00C0592C" w:rsidRDefault="002F6A5D">
            <w:r>
              <w:t>INT</w:t>
            </w:r>
          </w:p>
        </w:tc>
        <w:tc>
          <w:tcPr>
            <w:tcW w:w="2880" w:type="dxa"/>
          </w:tcPr>
          <w:p w:rsidR="00C0592C" w:rsidRDefault="002F6A5D"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hàng nh</w:t>
            </w:r>
            <w:r>
              <w:t>ậ</w:t>
            </w:r>
            <w:r>
              <w:t>p vào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t>units_sold</w:t>
            </w:r>
          </w:p>
        </w:tc>
        <w:tc>
          <w:tcPr>
            <w:tcW w:w="2880" w:type="dxa"/>
          </w:tcPr>
          <w:p w:rsidR="00C0592C" w:rsidRDefault="002F6A5D">
            <w:r>
              <w:t>INT</w:t>
            </w:r>
          </w:p>
        </w:tc>
        <w:tc>
          <w:tcPr>
            <w:tcW w:w="2880" w:type="dxa"/>
          </w:tcPr>
          <w:p w:rsidR="00C0592C" w:rsidRDefault="002F6A5D"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hàng đã bán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t>stockout_days</w:t>
            </w:r>
          </w:p>
        </w:tc>
        <w:tc>
          <w:tcPr>
            <w:tcW w:w="2880" w:type="dxa"/>
          </w:tcPr>
          <w:p w:rsidR="00C0592C" w:rsidRDefault="002F6A5D">
            <w:r>
              <w:t>INT</w:t>
            </w:r>
          </w:p>
        </w:tc>
        <w:tc>
          <w:tcPr>
            <w:tcW w:w="2880" w:type="dxa"/>
          </w:tcPr>
          <w:p w:rsidR="00C0592C" w:rsidRDefault="002F6A5D">
            <w:r>
              <w:t>S</w:t>
            </w:r>
            <w:r>
              <w:t>ố</w:t>
            </w:r>
            <w:r>
              <w:t xml:space="preserve"> ngày h</w:t>
            </w:r>
            <w:r>
              <w:t>ế</w:t>
            </w:r>
            <w:r>
              <w:t>t hàng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t>days_of_supply</w:t>
            </w:r>
          </w:p>
        </w:tc>
        <w:tc>
          <w:tcPr>
            <w:tcW w:w="2880" w:type="dxa"/>
          </w:tcPr>
          <w:p w:rsidR="00C0592C" w:rsidRDefault="002F6A5D">
            <w:r>
              <w:t>DECIMAL(10,2)</w:t>
            </w:r>
          </w:p>
        </w:tc>
        <w:tc>
          <w:tcPr>
            <w:tcW w:w="2880" w:type="dxa"/>
          </w:tcPr>
          <w:p w:rsidR="00C0592C" w:rsidRDefault="002F6A5D">
            <w:r>
              <w:t>S</w:t>
            </w:r>
            <w:r>
              <w:t>ố</w:t>
            </w:r>
            <w:r>
              <w:t xml:space="preserve"> ngày d</w:t>
            </w:r>
            <w:r>
              <w:t>ự</w:t>
            </w:r>
            <w:r>
              <w:t xml:space="preserve"> tr</w:t>
            </w:r>
            <w:r>
              <w:t>ữ</w:t>
            </w:r>
            <w:r>
              <w:t xml:space="preserve"> t</w:t>
            </w:r>
            <w:r>
              <w:t>ồ</w:t>
            </w:r>
            <w:r>
              <w:t>n kho ư</w:t>
            </w:r>
            <w:r>
              <w:t>ớ</w:t>
            </w:r>
            <w:r>
              <w:t>c tính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t>fill_rate</w:t>
            </w:r>
          </w:p>
        </w:tc>
        <w:tc>
          <w:tcPr>
            <w:tcW w:w="2880" w:type="dxa"/>
          </w:tcPr>
          <w:p w:rsidR="00C0592C" w:rsidRDefault="002F6A5D">
            <w:r>
              <w:t>DECIMAL(5,4)</w:t>
            </w:r>
          </w:p>
        </w:tc>
        <w:tc>
          <w:tcPr>
            <w:tcW w:w="2880" w:type="dxa"/>
          </w:tcPr>
          <w:p w:rsidR="00C0592C" w:rsidRDefault="002F6A5D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đáp </w:t>
            </w:r>
            <w:r>
              <w:t>ứ</w:t>
            </w:r>
            <w:r>
              <w:t>ng đơn hàng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t>stocko</w:t>
            </w:r>
            <w:r>
              <w:t>ut_flag</w:t>
            </w:r>
          </w:p>
        </w:tc>
        <w:tc>
          <w:tcPr>
            <w:tcW w:w="2880" w:type="dxa"/>
          </w:tcPr>
          <w:p w:rsidR="00C0592C" w:rsidRDefault="002F6A5D">
            <w:r>
              <w:t>INT</w:t>
            </w:r>
          </w:p>
        </w:tc>
        <w:tc>
          <w:tcPr>
            <w:tcW w:w="2880" w:type="dxa"/>
          </w:tcPr>
          <w:p w:rsidR="00C0592C" w:rsidRDefault="002F6A5D">
            <w:r>
              <w:t>C</w:t>
            </w:r>
            <w:r>
              <w:t>ờ</w:t>
            </w:r>
            <w:r>
              <w:t xml:space="preserve"> đánh d</w:t>
            </w:r>
            <w:r>
              <w:t>ấ</w:t>
            </w:r>
            <w:r>
              <w:t>u h</w:t>
            </w:r>
            <w:r>
              <w:t>ế</w:t>
            </w:r>
            <w:r>
              <w:t>t hàng (0: Không, 1: Có)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t>overstock_flag</w:t>
            </w:r>
          </w:p>
        </w:tc>
        <w:tc>
          <w:tcPr>
            <w:tcW w:w="2880" w:type="dxa"/>
          </w:tcPr>
          <w:p w:rsidR="00C0592C" w:rsidRDefault="002F6A5D">
            <w:r>
              <w:t>INT</w:t>
            </w:r>
          </w:p>
        </w:tc>
        <w:tc>
          <w:tcPr>
            <w:tcW w:w="2880" w:type="dxa"/>
          </w:tcPr>
          <w:p w:rsidR="00C0592C" w:rsidRDefault="002F6A5D">
            <w:r>
              <w:t>C</w:t>
            </w:r>
            <w:r>
              <w:t>ờ</w:t>
            </w:r>
            <w:r>
              <w:t xml:space="preserve"> đánh d</w:t>
            </w:r>
            <w:r>
              <w:t>ấ</w:t>
            </w:r>
            <w:r>
              <w:t>u vư</w:t>
            </w:r>
            <w:r>
              <w:t>ợ</w:t>
            </w:r>
            <w:r>
              <w:t>t m</w:t>
            </w:r>
            <w:r>
              <w:t>ứ</w:t>
            </w:r>
            <w:r>
              <w:t>c t</w:t>
            </w:r>
            <w:r>
              <w:t>ồ</w:t>
            </w:r>
            <w:r>
              <w:t>n kho (0: Không, 1: Có)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t>reorder_flag</w:t>
            </w:r>
          </w:p>
        </w:tc>
        <w:tc>
          <w:tcPr>
            <w:tcW w:w="2880" w:type="dxa"/>
          </w:tcPr>
          <w:p w:rsidR="00C0592C" w:rsidRDefault="002F6A5D">
            <w:r>
              <w:t>INT</w:t>
            </w:r>
          </w:p>
        </w:tc>
        <w:tc>
          <w:tcPr>
            <w:tcW w:w="2880" w:type="dxa"/>
          </w:tcPr>
          <w:p w:rsidR="00C0592C" w:rsidRDefault="002F6A5D">
            <w:r>
              <w:t>C</w:t>
            </w:r>
            <w:r>
              <w:t>ờ</w:t>
            </w:r>
            <w:r>
              <w:t xml:space="preserve"> đánh d</w:t>
            </w:r>
            <w:r>
              <w:t>ấ</w:t>
            </w:r>
            <w:r>
              <w:t>u c</w:t>
            </w:r>
            <w:r>
              <w:t>ầ</w:t>
            </w:r>
            <w:r>
              <w:t>n nh</w:t>
            </w:r>
            <w:r>
              <w:t>ậ</w:t>
            </w:r>
            <w:r>
              <w:t>p l</w:t>
            </w:r>
            <w:r>
              <w:t>ạ</w:t>
            </w:r>
            <w:r>
              <w:t>i hàng (0: Không, 1: Có)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t>sell_through_rate</w:t>
            </w:r>
          </w:p>
        </w:tc>
        <w:tc>
          <w:tcPr>
            <w:tcW w:w="2880" w:type="dxa"/>
          </w:tcPr>
          <w:p w:rsidR="00C0592C" w:rsidRDefault="002F6A5D">
            <w:r>
              <w:t>DECIMAL(5,4)</w:t>
            </w:r>
          </w:p>
        </w:tc>
        <w:tc>
          <w:tcPr>
            <w:tcW w:w="2880" w:type="dxa"/>
          </w:tcPr>
          <w:p w:rsidR="00C0592C" w:rsidRDefault="002F6A5D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bán hàng (Sell-through rate)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t>product_name</w:t>
            </w:r>
          </w:p>
        </w:tc>
        <w:tc>
          <w:tcPr>
            <w:tcW w:w="2880" w:type="dxa"/>
          </w:tcPr>
          <w:p w:rsidR="00C0592C" w:rsidRDefault="002F6A5D">
            <w:r>
              <w:t>NVARCHAR(255)</w:t>
            </w:r>
          </w:p>
        </w:tc>
        <w:tc>
          <w:tcPr>
            <w:tcW w:w="2880" w:type="dxa"/>
          </w:tcPr>
          <w:p w:rsidR="00C0592C" w:rsidRDefault="002F6A5D">
            <w:r>
              <w:t>Tên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lastRenderedPageBreak/>
              <w:t>category</w:t>
            </w:r>
          </w:p>
        </w:tc>
        <w:tc>
          <w:tcPr>
            <w:tcW w:w="2880" w:type="dxa"/>
          </w:tcPr>
          <w:p w:rsidR="00C0592C" w:rsidRDefault="002F6A5D">
            <w:r>
              <w:t>NVARCHAR(100)</w:t>
            </w:r>
          </w:p>
        </w:tc>
        <w:tc>
          <w:tcPr>
            <w:tcW w:w="2880" w:type="dxa"/>
          </w:tcPr>
          <w:p w:rsidR="00C0592C" w:rsidRDefault="002F6A5D">
            <w:r>
              <w:t>Danh m</w:t>
            </w:r>
            <w:r>
              <w:t>ụ</w:t>
            </w:r>
            <w:r>
              <w:t>c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t>segment</w:t>
            </w:r>
          </w:p>
        </w:tc>
        <w:tc>
          <w:tcPr>
            <w:tcW w:w="2880" w:type="dxa"/>
          </w:tcPr>
          <w:p w:rsidR="00C0592C" w:rsidRDefault="002F6A5D">
            <w:r>
              <w:t>NVARCHAR(100)</w:t>
            </w:r>
          </w:p>
        </w:tc>
        <w:tc>
          <w:tcPr>
            <w:tcW w:w="2880" w:type="dxa"/>
          </w:tcPr>
          <w:p w:rsidR="00C0592C" w:rsidRDefault="002F6A5D">
            <w:r>
              <w:t>Phân khúc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t>year</w:t>
            </w:r>
          </w:p>
        </w:tc>
        <w:tc>
          <w:tcPr>
            <w:tcW w:w="2880" w:type="dxa"/>
          </w:tcPr>
          <w:p w:rsidR="00C0592C" w:rsidRDefault="002F6A5D">
            <w:r>
              <w:t>INT</w:t>
            </w:r>
          </w:p>
        </w:tc>
        <w:tc>
          <w:tcPr>
            <w:tcW w:w="2880" w:type="dxa"/>
          </w:tcPr>
          <w:p w:rsidR="00C0592C" w:rsidRDefault="002F6A5D">
            <w:r>
              <w:t>Năm ghi nh</w:t>
            </w:r>
            <w:r>
              <w:t>ậ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C0592C">
        <w:tc>
          <w:tcPr>
            <w:tcW w:w="2880" w:type="dxa"/>
          </w:tcPr>
          <w:p w:rsidR="00C0592C" w:rsidRDefault="002F6A5D">
            <w:r>
              <w:t>month</w:t>
            </w:r>
          </w:p>
        </w:tc>
        <w:tc>
          <w:tcPr>
            <w:tcW w:w="2880" w:type="dxa"/>
          </w:tcPr>
          <w:p w:rsidR="00C0592C" w:rsidRDefault="002F6A5D">
            <w:r>
              <w:t>INT</w:t>
            </w:r>
          </w:p>
        </w:tc>
        <w:tc>
          <w:tcPr>
            <w:tcW w:w="2880" w:type="dxa"/>
          </w:tcPr>
          <w:p w:rsidR="00C0592C" w:rsidRDefault="002F6A5D">
            <w:r>
              <w:t>Tháng ghi nh</w:t>
            </w:r>
            <w:r>
              <w:t>ậ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</w:tbl>
    <w:p w:rsidR="00C0592C" w:rsidRDefault="00C0592C"/>
    <w:p w:rsidR="002F6A5D" w:rsidRDefault="002F6A5D"/>
    <w:p w:rsidR="002F6A5D" w:rsidRDefault="002F6A5D" w:rsidP="002F6A5D">
      <w:pPr>
        <w:jc w:val="center"/>
      </w:pPr>
      <w:r>
        <w:t>ERD</w:t>
      </w:r>
    </w:p>
    <w:p w:rsidR="002F6A5D" w:rsidRDefault="002F6A5D" w:rsidP="002F6A5D">
      <w:bookmarkStart w:id="0" w:name="_GoBack"/>
      <w:bookmarkEnd w:id="0"/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527.25pt">
            <v:imagedata r:id="rId6" o:title="Untitled"/>
          </v:shape>
        </w:pict>
      </w:r>
    </w:p>
    <w:p w:rsidR="002F6A5D" w:rsidRDefault="002F6A5D"/>
    <w:sectPr w:rsidR="002F6A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F6A5D"/>
    <w:rsid w:val="00326F90"/>
    <w:rsid w:val="00AA1D8D"/>
    <w:rsid w:val="00B47730"/>
    <w:rsid w:val="00C0592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2263202-9361-4625-85BB-F893F697D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B1D422-6B34-45BB-A09F-B0920B5A1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2026-09-06T01:15:00Z</dcterms:modified>
  <cp:category/>
</cp:coreProperties>
</file>